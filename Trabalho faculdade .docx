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Entrevista com o mecânico e empresário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5590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2e9165-1a96-4e71-b20d-b73f3acad88b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9688e8-0fe5-4b14-8a7c-009fa2f63da7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jpeg"/><Relationship Id="rId26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